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BRUGES</w:t>
      </w:r>
    </w:p>
    <w:p/>
    <w:p>
      <w:r>
        <w:rPr>
          <w:sz w:val="22"/>
        </w:rPr>
        <w:t>Upstream: https://github.com/agile-geoscience/bruges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anticloud-bruges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anticloud-bruges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anticloud-bruges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./bruges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