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BRUG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RUGES | Category: MINING</w:t>
      </w:r>
    </w:p>
    <w:p>
      <w:r>
        <w:rPr>
          <w:sz w:val="22"/>
        </w:rPr>
        <w:t>Upstream: https://github.com/agile-geoscience/bruge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BRUGES.</w:t>
      </w:r>
    </w:p>
    <w:p/>
    <w:p>
      <w:r>
        <w:rPr>
          <w:sz w:val="22"/>
        </w:rPr>
        <w:t>Geophysics library for mining explor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RUG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