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BRUGES</w:t>
      </w:r>
    </w:p>
    <w:p/>
    <w:p>
      <w:pPr>
        <w:pStyle w:val="Heading2"/>
      </w:pPr>
      <w:r>
        <w:t>Why Anticloud Wins in MINING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https://github.com/agile-geoscience/bruges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