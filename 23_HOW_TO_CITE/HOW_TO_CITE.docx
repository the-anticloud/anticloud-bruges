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RUG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RUGES | Category: MINING</w:t>
      </w:r>
    </w:p>
    <w:p>
      <w:r>
        <w:rPr>
          <w:sz w:val="22"/>
        </w:rPr>
        <w:t>Upstream: https://github.com/agile-geoscience/bruge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RUGES.</w:t>
      </w:r>
    </w:p>
    <w:p/>
    <w:p>
      <w:r>
        <w:rPr>
          <w:sz w:val="22"/>
        </w:rPr>
        <w:t>Geophysics library for mining explo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RUG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