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2026-10-02T10:03:00.300202Z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024953df6ce8255b349552cd9b36f8f7b42e26b0a983fee5a3459c26dc97cd5e |</w:t>
      </w:r>
    </w:p>
    <w:p>
      <w:r>
        <w:t>| Timestamp UTC | 2026-10-02T10:03:00.300202Z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