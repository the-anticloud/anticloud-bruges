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2026-10-02T10:02:57.988515Z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ee97da6206e23443fbbc20d73bb20573bf89110d7bc74c06ea106ba15b70cacc |</w:t>
      </w:r>
    </w:p>
    <w:p>
      <w:r>
        <w:t>| Timestamp UTC | 2026-10-02T10:02:57.988515Z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