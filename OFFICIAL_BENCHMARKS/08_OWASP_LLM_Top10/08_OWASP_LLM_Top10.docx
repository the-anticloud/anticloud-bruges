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2026-10-02T10:02:57.600210Z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9a9efeedfb4ac6efbeb43004c6f2d931fe6865b645007adf9f47e3dcd88901e4 |</w:t>
      </w:r>
    </w:p>
    <w:p>
      <w:r>
        <w:t>| Timestamp UTC | 2026-10-02T10:02:57.600210Z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