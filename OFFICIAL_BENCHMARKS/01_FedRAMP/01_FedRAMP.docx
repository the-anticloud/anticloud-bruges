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2026-10-02T10:02:53.779414Z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6b37cb6d75874a141b5eab524b8c65fd87585a0674a7bf44220a8c4c57a8019d |</w:t>
      </w:r>
    </w:p>
    <w:p>
      <w:r>
        <w:t>| Timestamp UTC | 2026-10-02T10:02:53.779414Z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