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2026-10-02T10:02:58.789435Z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7edbfee82e5bed26ee9ad00d1ec01d5ea5150976c93cb0a19f7b5e25418a0d73 |</w:t>
      </w:r>
    </w:p>
    <w:p>
      <w:r>
        <w:t>| Timestamp UTC | 2026-10-02T10:02:58.789435Z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