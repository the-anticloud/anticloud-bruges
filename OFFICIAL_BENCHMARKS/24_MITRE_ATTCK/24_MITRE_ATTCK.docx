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2026-10-02T10:03:00.148287Z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9f007f724bd8099f6c31392acd7c347eeff3098578561c4746b485dc0d7b7941 |</w:t>
      </w:r>
    </w:p>
    <w:p>
      <w:r>
        <w:t>| Timestamp UTC | 2026-10-02T10:03:00.148287Z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