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2026-10-02T10:02:59.055843Z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c6fd6816f4b1c1603de11da9d5155d623040da0054365e693827b6739a30e1e5 |</w:t>
      </w:r>
    </w:p>
    <w:p>
      <w:r>
        <w:t>| Timestamp UTC | 2026-10-02T10:02:59.055843Z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