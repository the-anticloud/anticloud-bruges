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2026-10-02T10:02:58.377287Z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3cf225af48b109a6a0a89897d9c444e96e035080f4cc262bd2dd08daeea929c4 |</w:t>
      </w:r>
    </w:p>
    <w:p>
      <w:r>
        <w:t>| Timestamp UTC | 2026-10-02T10:02:58.377287Z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