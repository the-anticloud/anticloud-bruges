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2026-10-02T10:02:59.896409Z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376f56d1b08abf6476b23b2dc3c982b9385ba0b6c72d3cc17a5e9b2c30a97661 |</w:t>
      </w:r>
    </w:p>
    <w:p>
      <w:r>
        <w:t>| Timestamp UTC | 2026-10-02T10:02:59.896409Z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