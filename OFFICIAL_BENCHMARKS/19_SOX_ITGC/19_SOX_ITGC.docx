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2026-10-02T10:02:59.475122Z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86098322140e0ccae3d1685e825db6ef4315467e1f3665c3caadc50a038a302b |</w:t>
      </w:r>
    </w:p>
    <w:p>
      <w:r>
        <w:t>| Timestamp UTC | 2026-10-02T10:02:59.475122Z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