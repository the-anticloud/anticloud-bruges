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2026-10-02T10:02:56.844942Z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77abfed6af1b2719713088d93d4d954c71e377270399dcd96f60cda53ceff870 |</w:t>
      </w:r>
    </w:p>
    <w:p>
      <w:r>
        <w:t>| Timestamp UTC | 2026-10-02T10:02:56.844942Z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