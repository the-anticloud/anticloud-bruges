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2026-10-02T10:02:59.386666Z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495800ecde5d09d130a5ea6b274f803ba0fa0cf261ac17d6d3919c02415eeea6 |</w:t>
      </w:r>
    </w:p>
    <w:p>
      <w:r>
        <w:t>| Timestamp UTC | 2026-10-02T10:02:59.386666Z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