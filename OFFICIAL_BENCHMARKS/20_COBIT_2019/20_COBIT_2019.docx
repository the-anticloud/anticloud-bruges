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2026-10-02T10:02:59.665022Z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ba79b04a36d6b31556d8f35f8128284cf2898112f83c085e3e57519f5488fce9 |</w:t>
      </w:r>
    </w:p>
    <w:p>
      <w:r>
        <w:t>| Timestamp UTC | 2026-10-02T10:02:59.665022Z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