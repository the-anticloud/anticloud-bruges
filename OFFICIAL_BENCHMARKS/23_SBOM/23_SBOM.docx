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2026-10-02T10:03:00.013852Z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495bbf51fd776e443dfff1f6fc5f71356375d78b6d8c23888258451f40743795 |</w:t>
      </w:r>
    </w:p>
    <w:p>
      <w:r>
        <w:t>| Timestamp UTC | 2026-10-02T10:03:00.013852Z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