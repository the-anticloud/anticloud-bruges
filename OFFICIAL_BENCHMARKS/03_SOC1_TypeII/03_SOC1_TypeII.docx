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2026-10-02T10:02:54.461573Z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e29c4bde271f7c8b73b874247c19183fd37dd983f2b074f4ec7e2f7e6046e826 |</w:t>
      </w:r>
    </w:p>
    <w:p>
      <w:r>
        <w:t>| Timestamp UTC | 2026-10-02T10:02:54.461573Z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