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2026-10-02T10:03:00.442123Z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714426a78f30b0a89ec9bb1072ea578dad4fb340b9ba51cc745901b30236e0a8 |</w:t>
      </w:r>
    </w:p>
    <w:p>
      <w:r>
        <w:t>| Timestamp UTC | 2026-10-02T10:03:00.442123Z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