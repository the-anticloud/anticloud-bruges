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2026-10-02T10:02:56.412774Z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a5967b4caed826d2c67ef67edfd5e4c0ab14fa17ee4b39362f0eaec4e2c78988 |</w:t>
      </w:r>
    </w:p>
    <w:p>
      <w:r>
        <w:t>| Timestamp UTC | 2026-10-02T10:02:56.412774Z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