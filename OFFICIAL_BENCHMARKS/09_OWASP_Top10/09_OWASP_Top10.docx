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2026-10-02T10:02:57.795608Z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21793abf70cdb25d097ddbcd240f08061754042008419ee80d3a5afcb4f7cc5d |</w:t>
      </w:r>
    </w:p>
    <w:p>
      <w:r>
        <w:t>| Timestamp UTC | 2026-10-02T10:02:57.795608Z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