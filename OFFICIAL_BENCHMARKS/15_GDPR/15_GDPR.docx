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2026-10-02T10:02:58.924405Z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a6a8371cb97c1449a6ec05c22df04cd38aef6f6a95bd5bbaa7d24cc81c05c1f3 |</w:t>
      </w:r>
    </w:p>
    <w:p>
      <w:r>
        <w:t>| Timestamp UTC | 2026-10-02T10:02:58.924405Z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