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2026-10-02T10:02:59.785955Z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1ea4ff06031452c7232166d6bc2f8cc78ad063ea665113ac9fd13370095b3fed |</w:t>
      </w:r>
    </w:p>
    <w:p>
      <w:r>
        <w:t>| Timestamp UTC | 2026-10-02T10:02:59.785955Z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