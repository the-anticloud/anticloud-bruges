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2026-10-02T10:02:58.220401Z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68d9e40f4fb7e7cd8065eba5c695ae4c811a2959ba0a7067e184ae228e012afa |</w:t>
      </w:r>
    </w:p>
    <w:p>
      <w:r>
        <w:t>| Timestamp UTC | 2026-10-02T10:02:58.220401Z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