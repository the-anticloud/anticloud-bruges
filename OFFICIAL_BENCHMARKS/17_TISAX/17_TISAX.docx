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2026-10-02T10:02:59.246737Z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ff2a729dd54de03bda21efdab58c1c14c19a4af5a08cc55b76d8a0ac6825a330 |</w:t>
      </w:r>
    </w:p>
    <w:p>
      <w:r>
        <w:t>| Timestamp UTC | 2026-10-02T10:02:59.246737Z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