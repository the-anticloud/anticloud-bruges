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2026-10-02T10:02:57.270172Z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44d768f10d6c15649678d9546149b77fc7d90b5aeb0882c2f6489f1b853152c9 |</w:t>
      </w:r>
    </w:p>
    <w:p>
      <w:r>
        <w:t>| Timestamp UTC | 2026-10-02T10:02:57.270172Z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