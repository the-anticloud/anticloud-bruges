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2026-10-02T10:02:55.690413Z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5a39fa8d5bafc5885219d44b75ffc07e7ce61dce825ff960434307714bf09308 |</w:t>
      </w:r>
    </w:p>
    <w:p>
      <w:r>
        <w:t>| Timestamp UTC | 2026-10-02T10:02:55.690413Z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